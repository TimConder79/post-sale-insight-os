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EA6"/>
          <w:sz w:val="20"/>
        </w:rPr>
        <w:t>THE POST-SALE OPERATING SYSTEM</w:t>
      </w:r>
    </w:p>
    <w:p>
      <w:pPr>
        <w:pStyle w:val="Title"/>
        <w:jc w:val="center"/>
      </w:pPr>
      <w:r>
        <w:t>Insight Operating System</w:t>
        <w:br/>
        <w:t>Product Specification v1</w:t>
      </w:r>
    </w:p>
    <w:p>
      <w:pPr>
        <w:jc w:val="center"/>
      </w:pPr>
      <w:r>
        <w:rPr>
          <w:color w:val="52677D"/>
          <w:sz w:val="24"/>
        </w:rPr>
        <w:t>From market conversation → insight → connection → relationship → content → next action</w:t>
      </w:r>
    </w:p>
    <w:p>
      <w:pPr>
        <w:pStyle w:val="Callout"/>
        <w:jc w:val="center"/>
      </w:pPr>
      <w:r>
        <w:t>Purpose: turn the approved UX into a buildable v1 specification and prove the daily/weekly operating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status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Primary 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Approved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Primary LinkedIn ingestion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Manual copy/paste 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Source preservation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Original post + relevant comments + URL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Miro dependency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Removed; connections are native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Profile photos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Optional; initials by default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Primary user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Single-user v1</w:t>
            </w:r>
          </w:p>
        </w:tc>
      </w:tr>
    </w:tbl>
    <w:p/>
    <w:p>
      <w:pPr>
        <w:pStyle w:val="Heading2"/>
      </w:pPr>
      <w:r>
        <w:t>Scope principle</w:t>
      </w:r>
    </w:p>
    <w:p>
      <w:r>
        <w:t>Build the smallest system that can support the real workflow end to end. Do not turn v1 into a social listening platform, CRM, diagramming product, publishing suite, or analytics product.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The product is a personal operating system for turning external conversations into a connected body of thinking. It helps the user find relevant conversations, preserve the source, contribute a point of view, capture what was learned, connect insights, deepen relationships, identify content worth creating, and decide what to do next.</w:t>
      </w:r>
    </w:p>
    <w:p>
      <w:pPr>
        <w:pStyle w:val="Heading2"/>
      </w:pPr>
      <w:r>
        <w:t>Core question</w:t>
      </w:r>
    </w:p>
    <w:p>
      <w:pPr>
        <w:pStyle w:val="Callout"/>
      </w:pPr>
      <w:r>
        <w:t>What am I learning? Who should I follow up with? What should I create next?</w:t>
      </w:r>
    </w:p>
    <w:p>
      <w:pPr>
        <w:pStyle w:val="Heading2"/>
      </w:pPr>
      <w:r>
        <w:t>Primary loop</w:t>
      </w:r>
    </w:p>
    <w:p>
      <w:pPr>
        <w:pStyle w:val="Callout"/>
      </w:pPr>
      <w:r>
        <w:t>Today → Post Workspace → Insight → Connections → Relationship → Weekly Review → Content / Next Actions</w:t>
      </w:r>
    </w:p>
    <w:p>
      <w:pPr>
        <w:pStyle w:val="Heading2"/>
      </w:pPr>
      <w:r>
        <w:t>Five governing seeds</w:t>
      </w:r>
    </w:p>
    <w:p>
      <w:pPr>
        <w:pStyle w:val="ListBullet"/>
      </w:pPr>
      <w:r>
        <w:t>Visibility — make existing-customer revenue visible.</w:t>
      </w:r>
    </w:p>
    <w:p>
      <w:pPr>
        <w:pStyle w:val="ListBullet"/>
      </w:pPr>
      <w:r>
        <w:t>Progression — activity is not progress; manage meaningful customer movement.</w:t>
      </w:r>
    </w:p>
    <w:p>
      <w:pPr>
        <w:pStyle w:val="ListBullet"/>
      </w:pPr>
      <w:r>
        <w:t>Predictability — a renewal schedule is not a forecast; forecasting requires evidence.</w:t>
      </w:r>
    </w:p>
    <w:p>
      <w:pPr>
        <w:pStyle w:val="ListBullet"/>
      </w:pPr>
      <w:r>
        <w:t>Execution — design and inspect the work intended to create progression.</w:t>
      </w:r>
    </w:p>
    <w:p>
      <w:pPr>
        <w:pStyle w:val="ListBullet"/>
      </w:pPr>
      <w:r>
        <w:t>Economics — fund the work required to move customers forward.</w:t>
      </w:r>
    </w:p>
    <w:p>
      <w:pPr>
        <w:pStyle w:val="Heading1"/>
      </w:pPr>
      <w:r>
        <w:t>2. v1 Product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Goals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Non-goals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Make daily discovery and engagement easier to manage.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Scrape or automate LinkedIn.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Preserve source post, relevant comments, and provenance.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Recreate LinkedIn or store every comment.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durable insights from conversations.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 a generic note-taking app.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Connect insights and synthesize larger conclusions.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Rebuild Miro as a free-form diagramming tool.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Track lightweight relationships and next actions.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 a full CRM.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Generate useful weekly synthesis and content recommendations.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Gamify activity or optimize for comment volume.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Keep AI assistive and user-controlled.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Allow AI to silently change source material or conclusions.</w:t>
            </w:r>
          </w:p>
        </w:tc>
      </w:tr>
    </w:tbl>
    <w:p/>
    <w:p>
      <w:pPr>
        <w:pStyle w:val="Heading1"/>
      </w:pPr>
      <w:r>
        <w:t>3. Core Objects / Data Model</w:t>
      </w:r>
    </w:p>
    <w:p>
      <w:r>
        <w:t>The data model must preserve lineage. A synthesized idea must always be traceable back to the insight(s), conversation(s), and source material that produced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408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Required fields</w:t>
            </w:r>
          </w:p>
        </w:tc>
        <w:tc>
          <w:tcPr>
            <w:tcW w:type="dxa" w:w="3408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Important optional fields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Source Conversation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id, source_type, original_text, 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source_url, relevant_comments, attachments, source_date, author_id</w:t>
            </w:r>
          </w:p>
        </w:tc>
      </w:tr>
      <w:tr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Person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id, name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role, company, LinkedIn URL, tags,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Interaction Event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id, person_id, event_type, event_date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conversation_id, note</w:t>
            </w:r>
          </w:p>
        </w:tc>
      </w:tr>
      <w:tr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Insight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id, title, summary, created_at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takeaways, seeds, themes, source conversation IDs, notes, favorite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Insight Connection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id, insight_a, insight_b, relationship_type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direction, user_confirmed, AI_suggested</w:t>
            </w:r>
          </w:p>
        </w:tc>
      </w:tr>
      <w:tr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Synthesis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stored as Insight; source insight IDs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relationship to sources, AI suggestion, user edits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Next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id, action_type,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person_id, insight_id, due_date, note</w:t>
            </w:r>
          </w:p>
        </w:tc>
      </w:tr>
      <w:tr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Content Idea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id, title, content_type, status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insight IDs, seed(s), angle, draft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id, seed, 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audience, last_used</w:t>
            </w:r>
          </w:p>
        </w:tc>
      </w:tr>
      <w:tr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Weekly Review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week_start, week_end</w:t>
            </w:r>
          </w:p>
        </w:tc>
        <w:tc>
          <w:tcPr>
            <w:tcW w:type="dxa" w:w="3408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learning, patterns, content recs, relationship recs, technical health</w:t>
            </w:r>
          </w:p>
        </w:tc>
      </w:tr>
    </w:tbl>
    <w:p/>
    <w:p>
      <w:pPr>
        <w:pStyle w:val="Heading2"/>
      </w:pPr>
      <w:r>
        <w:t>Connection relationship types</w:t>
      </w:r>
    </w:p>
    <w:p>
      <w:r>
        <w:t>Keep the vocabulary small in v1: Supports, Extends, Contradicts, Example of, Leads to, Related to. The user can change a suggested relationship before saving.</w:t>
      </w:r>
    </w:p>
    <w:p>
      <w:pPr>
        <w:pStyle w:val="Heading1"/>
      </w:pPr>
      <w:r>
        <w:t>4. Screen Specifications</w:t>
      </w:r>
    </w:p>
    <w:p>
      <w:pPr>
        <w:pStyle w:val="Heading2"/>
      </w:pPr>
      <w:r>
        <w:t>4.1 Today</w:t>
      </w:r>
    </w:p>
    <w:p>
      <w:r>
        <w:t>Purpose: Tell the user what deserves attention now without rewarding activity for activity's sake.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Area / Capability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Choose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Select 1–2 seeds for the session; selection influences search shortcuts and suggestions, not hard filtering.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Run Searches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Show saved Google/Bing site:linkedin.com search strings by seed; copy/open search. Do not claim LinkedIn ingestion.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Add Post / Conversation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Start a new Source Conversation and open Post Workspace.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Next Actions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Rank open actions primarily by due date and relationship context; allow complete, snooze, or open.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Quick Capture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a raw insight/note without requiring a source conversation.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Recent Activity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Context only; no quotas, streaks, scores, or productivity judgment.</w:t>
            </w:r>
          </w:p>
        </w:tc>
      </w:tr>
    </w:tbl>
    <w:p/>
    <w:p>
      <w:pPr>
        <w:pStyle w:val="Heading2"/>
      </w:pPr>
      <w:r>
        <w:t>4.2 Post Workspace</w:t>
      </w:r>
    </w:p>
    <w:p>
      <w:r>
        <w:t>Purpose: Convert a real conversation into a response, insight, relationship context, and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Area / Capability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URL optional but recommended; Original Post text is primary input; Relevant Comments optional; attachments optional. Preserve entered source exactly.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Analyze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Suggest seeds, themes, distinctions, questions, and book guidance. Never overwrite source 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Draft Comment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Generate editable draft grounded in source + selected seed(s); controls for concise, conversational, question, different angle. Copy only; no direct posting.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Capture Insight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Suggest concise insight; user edits/approves title, summary, takeaways, seeds/themes.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Person / Relationship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Name required only if creating a person. Role/company/profile URL optional. Match existing person before duplicate.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Track What Happens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Manual events: Commented, Author replied, Connection requested, Connected, Meeting requested, Meeting scheduled, Other.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Next 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Choose action + date/daypart; optionally add to Today.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Related Content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Suggest ideas but do not auto-create drafts unless requested.</w:t>
            </w:r>
          </w:p>
        </w:tc>
      </w:tr>
    </w:tbl>
    <w:p/>
    <w:p>
      <w:pPr>
        <w:pStyle w:val="Heading2"/>
      </w:pPr>
      <w:r>
        <w:t>4.3 Insights — Library</w:t>
      </w:r>
    </w:p>
    <w:p>
      <w:r>
        <w:t>Purpose: Create a searchable, durable knowledge base rather than a feed of disconnected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Area / Capability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Browse / 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Search title, summary, takeaways, themes, source text, notes. Filter by seed, topic/theme, source, time.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Insight Detail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Show summary, takeaways, seeds, themes, source conversations, people, content ideas, notes, usage/impact, next steps.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Source Lineage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One click from insight to original source conversation and relevant comments.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Edit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User can change AI-generated summary/takeaways/tags without altering 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Launch connection picker from any insight.</w:t>
            </w:r>
          </w:p>
        </w:tc>
      </w:tr>
    </w:tbl>
    <w:p/>
    <w:p>
      <w:pPr>
        <w:pStyle w:val="Heading2"/>
      </w:pPr>
      <w:r>
        <w:t>4.4 Insights — Connections</w:t>
      </w:r>
    </w:p>
    <w:p>
      <w:r>
        <w:t>Purpose: Preserve the spatial synthesis behavior that made Miro valuable, without becoming a diagramming tool.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Area / Capability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Auto-layout connected insight cards. Pan, zoom, fit, drag nodes, show/hide labels.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List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Alternative view for reviewing/editing connections.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Connection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Select insight → Connect → search/select another → choose relationship → save.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AI Suggestions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Suggest likely connections with rationale. Never save automatically.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Selection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Multi-select insights for synthesis.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Synthesize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AI proposes larger conclusion. User edits and creates it as a new Insight.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Lineage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Synthesized insight stores source insight IDs and relationship to each source.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Map Scope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Filter by seed/theme/time and center on one insight. No arbitrary shapes/drawing/free-form canvas tools.</w:t>
            </w:r>
          </w:p>
        </w:tc>
      </w:tr>
    </w:tbl>
    <w:p/>
    <w:p>
      <w:pPr>
        <w:pStyle w:val="Heading2"/>
      </w:pPr>
      <w:r>
        <w:t>4.5 Relationships</w:t>
      </w:r>
    </w:p>
    <w:p>
      <w:r>
        <w:t>Purpose: Lightweight relationship memory and follow-up, not CRM administration.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Area / Capability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Initials avatar by default. Name required; role/company/profile URL optional.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Timeline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Show source conversations and manual interaction events chronologically.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Show associated insights, themes/seeds, content ideas, notes.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Next Action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One primary open next action + date; completed actions remain in timeline.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Duplicate Handling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If name/profile URL matches, prompt to link instead of create.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Company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Store as lightweight text/entity; dedicated company workflows deferred.</w:t>
            </w:r>
          </w:p>
        </w:tc>
      </w:tr>
    </w:tbl>
    <w:p/>
    <w:p>
      <w:pPr>
        <w:pStyle w:val="Heading2"/>
      </w:pPr>
      <w:r>
        <w:t>4.6 Weekly Review</w:t>
      </w:r>
    </w:p>
    <w:p>
      <w:r>
        <w:t>Purpose: Turn accumulated fieldwork into decisions for the coming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Area / Capability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What I Learned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3–5 strongest insights from the week, with source links.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Connections / Patterns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Clusters/repeated observations; distinguish confirmed connections from AI suggestions.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Challenge / Tension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Surface something that conflicts with or complicates current point of view when evidence exists.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Content to Create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Recommend fewer things than found: default 2 LinkedIn posts, 1 blog article, 1 idea to explore—not quotas.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Relationships to Deepen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People with meaningful recent interaction and a sensible next action.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Next Week Focus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Recommend seeds needing exploration/continuation; if evidence is thin, recommend discovery rather than manufactured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Technical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Optional compact SEO/AEO panel. Green/collapsed when clear; promote only actionable issues.</w:t>
            </w:r>
          </w:p>
        </w:tc>
      </w:tr>
    </w:tbl>
    <w:p/>
    <w:p>
      <w:pPr>
        <w:pStyle w:val="Heading1"/>
      </w:pPr>
      <w:r>
        <w:t>5. AI Responsibilities and Guardrails</w:t>
      </w:r>
    </w:p>
    <w:p>
      <w:r>
        <w:t>AI should reduce synthesis work, not become the authority on what the user believes.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AI may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AI must not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Suggest seeds, themes, distinctions.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Alter original post/comments.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Draft comments grounded in source and selected point of view.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Post to LinkedIn or imply it did.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Propose insight titles, summaries, takeaways.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relationships/connections silently.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Suggest insight connections with rationale.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Treat a suggestion as established fact.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Propose synthesis from selected insights.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Replace source insights when synthesis is created.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Recommend next actions from recorded events/dates.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Invent replies, connections, meetings, or outcomes.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Recommend content based on accumulated evidence.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Manufacture content merely to balance seed coverage.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Use book/strategy guidance as grounding.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Force every conversation into the framework.</w:t>
            </w:r>
          </w:p>
        </w:tc>
      </w:tr>
    </w:tbl>
    <w:p/>
    <w:p>
      <w:pPr>
        <w:pStyle w:val="Heading2"/>
      </w:pPr>
      <w:r>
        <w:t>Source hierarchy for AI</w:t>
      </w:r>
    </w:p>
    <w:p>
      <w:pPr>
        <w:pStyle w:val="ListNumber"/>
      </w:pPr>
      <w:r>
        <w:t>Exact source conversation/comments.</w:t>
      </w:r>
    </w:p>
    <w:p>
      <w:pPr>
        <w:pStyle w:val="ListNumber"/>
      </w:pPr>
      <w:r>
        <w:t>User-approved insights and connections.</w:t>
      </w:r>
    </w:p>
    <w:p>
      <w:pPr>
        <w:pStyle w:val="ListNumber"/>
      </w:pPr>
      <w:r>
        <w:t>The Five Seeds / governing strategy.</w:t>
      </w:r>
    </w:p>
    <w:p>
      <w:pPr>
        <w:pStyle w:val="ListNumber"/>
      </w:pPr>
      <w:r>
        <w:t>The Post-Sale Operating System book and canonical CXology methodology.</w:t>
      </w:r>
    </w:p>
    <w:p>
      <w:pPr>
        <w:pStyle w:val="ListNumber"/>
      </w:pPr>
      <w:r>
        <w:t>General model knowledge only when needed and not in conflict with the above.</w:t>
      </w:r>
    </w:p>
    <w:p>
      <w:pPr>
        <w:pStyle w:val="Heading1"/>
      </w:pPr>
      <w:r>
        <w:t>6. Critical User Flows / Acceptance Criteria</w:t>
      </w:r>
    </w:p>
    <w:p>
      <w:pPr>
        <w:pStyle w:val="Heading2"/>
      </w:pPr>
      <w:r>
        <w:t>Flow A — New LinkedIn conversation</w:t>
      </w:r>
    </w:p>
    <w:p>
      <w:pPr>
        <w:pStyle w:val="ListNumber"/>
      </w:pPr>
      <w:r>
        <w:t>Paste LinkedIn URL, original post text, and optionally relevant comments.</w:t>
      </w:r>
    </w:p>
    <w:p>
      <w:pPr>
        <w:pStyle w:val="ListNumber"/>
      </w:pPr>
      <w:r>
        <w:t>Preserve source; suggest seeds/themes.</w:t>
      </w:r>
    </w:p>
    <w:p>
      <w:pPr>
        <w:pStyle w:val="ListNumber"/>
      </w:pPr>
      <w:r>
        <w:t>Generate/edit/copy a comment draft.</w:t>
      </w:r>
    </w:p>
    <w:p>
      <w:pPr>
        <w:pStyle w:val="ListNumber"/>
      </w:pPr>
      <w:r>
        <w:t>Approve/edit an insight.</w:t>
      </w:r>
    </w:p>
    <w:p>
      <w:pPr>
        <w:pStyle w:val="ListNumber"/>
      </w:pPr>
      <w:r>
        <w:t>Link/create author and record Commented.</w:t>
      </w:r>
    </w:p>
    <w:p>
      <w:pPr>
        <w:pStyle w:val="ListNumber"/>
      </w:pPr>
      <w:r>
        <w:t>Set next action/date.</w:t>
      </w:r>
    </w:p>
    <w:p>
      <w:pPr>
        <w:pStyle w:val="ListNumber"/>
      </w:pPr>
      <w:r>
        <w:t>Save; insight appears in Library with source lineage intact.</w:t>
      </w:r>
    </w:p>
    <w:p>
      <w:r>
        <w:t>Acceptance: no screenshot, profile photo, or structured LinkedIn data is required.</w:t>
      </w:r>
    </w:p>
    <w:p>
      <w:pPr>
        <w:pStyle w:val="Heading2"/>
      </w:pPr>
      <w:r>
        <w:t>Flow B — Connect insights</w:t>
      </w:r>
    </w:p>
    <w:p>
      <w:pPr>
        <w:pStyle w:val="ListNumber"/>
      </w:pPr>
      <w:r>
        <w:t>Open insight and select Connect.</w:t>
      </w:r>
    </w:p>
    <w:p>
      <w:pPr>
        <w:pStyle w:val="ListNumber"/>
      </w:pPr>
      <w:r>
        <w:t>Search/rank existing insights.</w:t>
      </w:r>
    </w:p>
    <w:p>
      <w:pPr>
        <w:pStyle w:val="ListNumber"/>
      </w:pPr>
      <w:r>
        <w:t>Select second insight + relationship type.</w:t>
      </w:r>
    </w:p>
    <w:p>
      <w:pPr>
        <w:pStyle w:val="ListNumber"/>
      </w:pPr>
      <w:r>
        <w:t>Save to both detail views and map/list.</w:t>
      </w:r>
    </w:p>
    <w:p>
      <w:pPr>
        <w:pStyle w:val="ListNumber"/>
      </w:pPr>
      <w:r>
        <w:t>Edit/remove connection without deleting insights.</w:t>
      </w:r>
    </w:p>
    <w:p>
      <w:pPr>
        <w:pStyle w:val="Heading2"/>
      </w:pPr>
      <w:r>
        <w:t>Flow C — Synthesize</w:t>
      </w:r>
    </w:p>
    <w:p>
      <w:pPr>
        <w:pStyle w:val="ListNumber"/>
      </w:pPr>
      <w:r>
        <w:t>Select 2+ insights.</w:t>
      </w:r>
    </w:p>
    <w:p>
      <w:pPr>
        <w:pStyle w:val="ListNumber"/>
      </w:pPr>
      <w:r>
        <w:t>AI proposes larger conclusion and explains contribution.</w:t>
      </w:r>
    </w:p>
    <w:p>
      <w:pPr>
        <w:pStyle w:val="ListNumber"/>
      </w:pPr>
      <w:r>
        <w:t>User edits title/summary and source relationships.</w:t>
      </w:r>
    </w:p>
    <w:p>
      <w:pPr>
        <w:pStyle w:val="ListNumber"/>
      </w:pPr>
      <w:r>
        <w:t>Create New Insight preserves source insights and lineage.</w:t>
      </w:r>
    </w:p>
    <w:p>
      <w:pPr>
        <w:pStyle w:val="ListNumber"/>
      </w:pPr>
      <w:r>
        <w:t>New synthesis can be connected, used in content, and surfaced in Weekly Review.</w:t>
      </w:r>
    </w:p>
    <w:p>
      <w:pPr>
        <w:pStyle w:val="Heading2"/>
      </w:pPr>
      <w:r>
        <w:t>Flow D — Relationship follow-up</w:t>
      </w:r>
    </w:p>
    <w:p>
      <w:pPr>
        <w:pStyle w:val="ListNumber"/>
      </w:pPr>
      <w:r>
        <w:t>Record manual event.</w:t>
      </w:r>
    </w:p>
    <w:p>
      <w:pPr>
        <w:pStyle w:val="ListNumber"/>
      </w:pPr>
      <w:r>
        <w:t>System suggests next action but does not silently create it.</w:t>
      </w:r>
    </w:p>
    <w:p>
      <w:pPr>
        <w:pStyle w:val="ListNumber"/>
      </w:pPr>
      <w:r>
        <w:t>Due/selected action appears on Today.</w:t>
      </w:r>
    </w:p>
    <w:p>
      <w:pPr>
        <w:pStyle w:val="ListNumber"/>
      </w:pPr>
      <w:r>
        <w:t>Timeline retains completed actions and linked conversations.</w:t>
      </w:r>
    </w:p>
    <w:p>
      <w:pPr>
        <w:pStyle w:val="Heading2"/>
      </w:pPr>
      <w:r>
        <w:t>Flow E — Weekly Review</w:t>
      </w:r>
    </w:p>
    <w:p>
      <w:pPr>
        <w:pStyle w:val="ListNumber"/>
      </w:pPr>
      <w:r>
        <w:t>Gather week's insights, confirmed connections, conversations, events, actions, content ideas.</w:t>
      </w:r>
    </w:p>
    <w:p>
      <w:pPr>
        <w:pStyle w:val="ListNumber"/>
      </w:pPr>
      <w:r>
        <w:t>Produce concise synthesis with evidence links.</w:t>
      </w:r>
    </w:p>
    <w:p>
      <w:pPr>
        <w:pStyle w:val="ListNumber"/>
      </w:pPr>
      <w:r>
        <w:t>Promote recommendations into Content Ideas or Next Actions.</w:t>
      </w:r>
    </w:p>
    <w:p>
      <w:pPr>
        <w:pStyle w:val="ListNumber"/>
      </w:pPr>
      <w:r>
        <w:t>Dismiss/edit recommendations without silently creating permanent insights.</w:t>
      </w:r>
    </w:p>
    <w:p>
      <w:pPr>
        <w:pStyle w:val="Heading1"/>
      </w:pPr>
      <w:r>
        <w:t>7. Important Product Rules</w:t>
      </w:r>
    </w:p>
    <w:p>
      <w:pPr>
        <w:pStyle w:val="ListBullet"/>
      </w:pPr>
      <w:r>
        <w:t>Source content is immutable by AI. User edits source only explicitly.</w:t>
      </w:r>
    </w:p>
    <w:p>
      <w:pPr>
        <w:pStyle w:val="ListBullet"/>
      </w:pPr>
      <w:r>
        <w:t>Derived content retains provenance to source object(s).</w:t>
      </w:r>
    </w:p>
    <w:p>
      <w:pPr>
        <w:pStyle w:val="ListBullet"/>
      </w:pPr>
      <w:r>
        <w:t>AI suggestions are visually distinguishable from user-confirmed insights/connections.</w:t>
      </w:r>
    </w:p>
    <w:p>
      <w:pPr>
        <w:pStyle w:val="ListBullet"/>
      </w:pPr>
      <w:r>
        <w:t>No activity quotas, streaks, authority scores, engagement scores, or 'you only commented X times' language.</w:t>
      </w:r>
    </w:p>
    <w:p>
      <w:pPr>
        <w:pStyle w:val="ListBullet"/>
      </w:pPr>
      <w:r>
        <w:t>A seed is a lens, not a required classification. An insight may have zero, one, or multiple seeds.</w:t>
      </w:r>
    </w:p>
    <w:p>
      <w:pPr>
        <w:pStyle w:val="ListBullet"/>
      </w:pPr>
      <w:r>
        <w:t>Themes are flexible tags; the Five Seeds remain the stable strategic taxonomy.</w:t>
      </w:r>
    </w:p>
    <w:p>
      <w:pPr>
        <w:pStyle w:val="ListBullet"/>
      </w:pPr>
      <w:r>
        <w:t>'Related to' is non-directional; other relationship types may be directional.</w:t>
      </w:r>
    </w:p>
    <w:p>
      <w:pPr>
        <w:pStyle w:val="ListBullet"/>
      </w:pPr>
      <w:r>
        <w:t>Deleting a source warns if insights/content depend on it.</w:t>
      </w:r>
    </w:p>
    <w:p>
      <w:pPr>
        <w:pStyle w:val="ListBullet"/>
      </w:pPr>
      <w:r>
        <w:t>Deleting an insight warns about connections, synthesis lineage, and content references.</w:t>
      </w:r>
    </w:p>
    <w:p>
      <w:pPr>
        <w:pStyle w:val="ListBullet"/>
      </w:pPr>
      <w:r>
        <w:t>Manual interaction events are the source of truth for LinkedIn outcomes in v1.</w:t>
      </w:r>
    </w:p>
    <w:p>
      <w:pPr>
        <w:pStyle w:val="Heading1"/>
      </w:pPr>
      <w:r>
        <w:t>8. Empty, Error, and Confidence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insights yet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Explain loop; offer Add Insight / Add Post; no fake sample metrics by default.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No connection suggestions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Say no strong connections found; offer manual search.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Low-confidence AI suggestion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Label possible/weak and show rationale.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Missing person details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Use initials/name; do not block saving.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LinkedIn URL inaccessible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Keep as reference; not an error if source text exists.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Sparse weekly evidence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Recommend discovery/follow-up rather than inventing patterns.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Preserve entered data and allow manual insight/comment entry.</w:t>
            </w:r>
          </w:p>
        </w:tc>
      </w:tr>
    </w:tbl>
    <w:p/>
    <w:p>
      <w:pPr>
        <w:pStyle w:val="Heading1"/>
      </w:pPr>
      <w:r>
        <w:t>9. Explicitly Out of Scope for v1</w:t>
      </w:r>
    </w:p>
    <w:p>
      <w:pPr>
        <w:pStyle w:val="ListBullet"/>
      </w:pPr>
      <w:r>
        <w:t>Direct LinkedIn API integration, scraping, browser automation, or automatic monitoring.</w:t>
      </w:r>
    </w:p>
    <w:p>
      <w:pPr>
        <w:pStyle w:val="ListBullet"/>
      </w:pPr>
      <w:r>
        <w:t>Automatic profile-photo ingestion.</w:t>
      </w:r>
    </w:p>
    <w:p>
      <w:pPr>
        <w:pStyle w:val="ListBullet"/>
      </w:pPr>
      <w:r>
        <w:t>Direct social posting or scheduling.</w:t>
      </w:r>
    </w:p>
    <w:p>
      <w:pPr>
        <w:pStyle w:val="ListBullet"/>
      </w:pPr>
      <w:r>
        <w:t>Miro integration/export as a dependency.</w:t>
      </w:r>
    </w:p>
    <w:p>
      <w:pPr>
        <w:pStyle w:val="ListBullet"/>
      </w:pPr>
      <w:r>
        <w:t>Full CRM/company/account management.</w:t>
      </w:r>
    </w:p>
    <w:p>
      <w:pPr>
        <w:pStyle w:val="ListBullet"/>
      </w:pPr>
      <w:r>
        <w:t>Multi-user collaboration/permissions/shared workspaces.</w:t>
      </w:r>
    </w:p>
    <w:p>
      <w:pPr>
        <w:pStyle w:val="ListBullet"/>
      </w:pPr>
      <w:r>
        <w:t>Native mobile app.</w:t>
      </w:r>
    </w:p>
    <w:p>
      <w:pPr>
        <w:pStyle w:val="ListBullet"/>
      </w:pPr>
      <w:r>
        <w:t>Browser extension.</w:t>
      </w:r>
    </w:p>
    <w:p>
      <w:pPr>
        <w:pStyle w:val="ListBullet"/>
      </w:pPr>
      <w:r>
        <w:t>Advanced analytics, authority/influence scoring, or gamification.</w:t>
      </w:r>
    </w:p>
    <w:p>
      <w:pPr>
        <w:pStyle w:val="ListBullet"/>
      </w:pPr>
      <w:r>
        <w:t>Free-form whiteboard features beyond Connections map.</w:t>
      </w:r>
    </w:p>
    <w:p>
      <w:pPr>
        <w:pStyle w:val="ListBullet"/>
      </w:pPr>
      <w:r>
        <w:t>Automatic website publishing or book updates.</w:t>
      </w:r>
    </w:p>
    <w:p>
      <w:pPr>
        <w:pStyle w:val="Heading1"/>
      </w:pPr>
      <w:r>
        <w:t>10. Secondary Screens — Minimal v1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Minimum 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Content Ideas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List/search/filter; link source insights; status Idea, Drafting, Published/Used, Archived; editable angle/draft.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Searches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Saved search strings grouped by seed/audience; copy/open; edit/add; no result ingestion.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Themes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Browse themes and associated insights; merge/rename can defer.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Settings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Basic preferences, audiences, AI tone, weekly review settings.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Library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May be omitted as separate v1 screen if Insights + Content Ideas + Relationships cover retrieval.</w:t>
            </w:r>
          </w:p>
        </w:tc>
      </w:tr>
    </w:tbl>
    <w:p/>
    <w:p>
      <w:pPr>
        <w:pStyle w:val="Heading1"/>
      </w:pPr>
      <w:r>
        <w:t>11. Suggested Technical Shape</w:t>
      </w:r>
    </w:p>
    <w:p>
      <w:r>
        <w:t>Implementation-light guidance: provenance and connections favor a relational store. A modern web app with a relational database and AI service layer is 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React/Vite or equivalent; desktop-first responsive web app.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Simple API/service layer; simple/single-user auth in prototype.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PostgreSQL/Supabase-style relational DB; explicit join tables.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Search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Start with DB full-text search; embeddings/vector search later if useful.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Structured outputs for analysis, comments, insights, connections, synthesis, weekly review.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Map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Graph UI library with auto-layout; persist node position only after user moves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Optional attachment storage; not required for core text workflow.</w:t>
            </w:r>
          </w:p>
        </w:tc>
      </w:tr>
    </w:tbl>
    <w:p/>
    <w:p>
      <w:pPr>
        <w:pStyle w:val="Heading1"/>
      </w:pPr>
      <w:r>
        <w:t>12. Event and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5112"/>
            <w:vAlign w:val="center"/>
            <w:shd w:fill="174EA6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Commented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 posted a comment externally.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Author replied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User records author reply.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Connection requested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LinkedIn request sent.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Connected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Connection accepted.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Meeting requested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 asked for conversation.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Meeting scheduled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Meeting scheduled.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Meeting held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Conversation occurred.</w:t>
            </w:r>
          </w:p>
        </w:tc>
      </w:tr>
      <w:tr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Follow-up sent</w:t>
            </w:r>
          </w:p>
        </w:tc>
        <w:tc>
          <w:tcPr>
            <w:tcW w:type="dxa" w:w="5112"/>
            <w:vAlign w:val="center"/>
            <w:shd w:fill="F3F7FC"/>
          </w:tcPr>
          <w:p>
            <w:r/>
            <w:r>
              <w:rPr>
                <w:rFonts w:ascii="Arial" w:hAnsi="Arial"/>
                <w:b w:val="0"/>
                <w:sz w:val="16"/>
              </w:rPr>
              <w:t>Follow-up note/message sent.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Other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Free-text event.</w:t>
            </w:r>
          </w:p>
        </w:tc>
      </w:tr>
    </w:tbl>
    <w:p/>
    <w:p>
      <w:pPr>
        <w:pStyle w:val="Heading1"/>
      </w:pPr>
      <w:r>
        <w:t>13. MVP Build Order</w:t>
      </w:r>
    </w:p>
    <w:p>
      <w:pPr>
        <w:pStyle w:val="ListNumber"/>
      </w:pPr>
      <w:r>
        <w:t>Data model + persistence for Source Conversations, Insights, People, Events, Connections, Next Actions.</w:t>
      </w:r>
    </w:p>
    <w:p>
      <w:pPr>
        <w:pStyle w:val="ListNumber"/>
      </w:pPr>
      <w:r>
        <w:t>Post Workspace end-to-end, including source preservation and AI analysis/comment/insight generation.</w:t>
      </w:r>
    </w:p>
    <w:p>
      <w:pPr>
        <w:pStyle w:val="ListNumber"/>
      </w:pPr>
      <w:r>
        <w:t>Insights Library + detail.</w:t>
      </w:r>
    </w:p>
    <w:p>
      <w:pPr>
        <w:pStyle w:val="ListNumber"/>
      </w:pPr>
      <w:r>
        <w:t>Connections map/list + manual connection creation.</w:t>
      </w:r>
    </w:p>
    <w:p>
      <w:pPr>
        <w:pStyle w:val="ListNumber"/>
      </w:pPr>
      <w:r>
        <w:t>Synthesis workflow with lineage.</w:t>
      </w:r>
    </w:p>
    <w:p>
      <w:pPr>
        <w:pStyle w:val="ListNumber"/>
      </w:pPr>
      <w:r>
        <w:t>Relationships + timeline + next action.</w:t>
      </w:r>
    </w:p>
    <w:p>
      <w:pPr>
        <w:pStyle w:val="ListNumber"/>
      </w:pPr>
      <w:r>
        <w:t>Today driven by real saved data.</w:t>
      </w:r>
    </w:p>
    <w:p>
      <w:pPr>
        <w:pStyle w:val="ListNumber"/>
      </w:pPr>
      <w:r>
        <w:t>Weekly Review generation.</w:t>
      </w:r>
    </w:p>
    <w:p>
      <w:pPr>
        <w:pStyle w:val="ListNumber"/>
      </w:pPr>
      <w:r>
        <w:t>Content Ideas minimal screen.</w:t>
      </w:r>
    </w:p>
    <w:p>
      <w:pPr>
        <w:pStyle w:val="ListNumber"/>
      </w:pPr>
      <w:r>
        <w:t>Saved Searches minimal screen.</w:t>
      </w:r>
    </w:p>
    <w:p>
      <w:pPr>
        <w:pStyle w:val="ListNumber"/>
      </w:pPr>
      <w:r>
        <w:t>Polish, empty/error states, export/backups, real-use testing.</w:t>
      </w:r>
    </w:p>
    <w:p>
      <w:pPr>
        <w:pStyle w:val="Callout"/>
      </w:pPr>
      <w:r>
        <w:t>Do not expand scope until five real LinkedIn conversations can run through the full loop and the resulting Weekly Review is genuinely useful.</w:t>
      </w:r>
    </w:p>
    <w:p>
      <w:pPr>
        <w:pStyle w:val="Heading1"/>
      </w:pPr>
      <w:r>
        <w:t>14. First Real-Use Test</w:t>
      </w:r>
    </w:p>
    <w:p>
      <w:pPr>
        <w:pStyle w:val="ListNumber"/>
      </w:pPr>
      <w:r>
        <w:t>Capture five real LinkedIn posts across at least three seeds.</w:t>
      </w:r>
    </w:p>
    <w:p>
      <w:pPr>
        <w:pStyle w:val="ListNumber"/>
      </w:pPr>
      <w:r>
        <w:t>Preserve original post text, relevant comments, source URL, and person.</w:t>
      </w:r>
    </w:p>
    <w:p>
      <w:pPr>
        <w:pStyle w:val="ListNumber"/>
      </w:pPr>
      <w:r>
        <w:t>Draft/copy a comment for each and manually record what happened.</w:t>
      </w:r>
    </w:p>
    <w:p>
      <w:pPr>
        <w:pStyle w:val="ListNumber"/>
      </w:pPr>
      <w:r>
        <w:t>Create/approve at least one insight per conversation.</w:t>
      </w:r>
    </w:p>
    <w:p>
      <w:pPr>
        <w:pStyle w:val="ListNumber"/>
      </w:pPr>
      <w:r>
        <w:t>Connect insights where meaningful; leave unrelated insights unconnected.</w:t>
      </w:r>
    </w:p>
    <w:p>
      <w:pPr>
        <w:pStyle w:val="ListNumber"/>
      </w:pPr>
      <w:r>
        <w:t>Create at least one synthesis from multiple insights.</w:t>
      </w:r>
    </w:p>
    <w:p>
      <w:pPr>
        <w:pStyle w:val="ListNumber"/>
      </w:pPr>
      <w:r>
        <w:t>Set and complete at least two relationship next actions.</w:t>
      </w:r>
    </w:p>
    <w:p>
      <w:pPr>
        <w:pStyle w:val="ListNumber"/>
      </w:pPr>
      <w:r>
        <w:t>Generate Weekly Review and assess whether it identifies the right learning, content, and follow-up without manual reconstruction.</w:t>
      </w:r>
    </w:p>
    <w:p>
      <w:pPr>
        <w:pStyle w:val="Heading2"/>
      </w:pPr>
      <w:r>
        <w:t>Success question</w:t>
      </w:r>
    </w:p>
    <w:p>
      <w:pPr>
        <w:pStyle w:val="Callout"/>
      </w:pPr>
      <w:r>
        <w:t>Does the product help the user see connections and next moves that would otherwise require ChatGPT + Miro + manual notes to reconstruct?</w:t>
      </w:r>
    </w:p>
    <w:p>
      <w:pPr>
        <w:pStyle w:val="Heading1"/>
      </w:pPr>
      <w:r>
        <w:t>15. Decisions to Make During Prototype, Not Before</w:t>
      </w:r>
    </w:p>
    <w:p>
      <w:pPr>
        <w:pStyle w:val="ListBullet"/>
      </w:pPr>
      <w:r>
        <w:t>Whether Themes deserves its own screen or remains a filter/cluster view.</w:t>
      </w:r>
    </w:p>
    <w:p>
      <w:pPr>
        <w:pStyle w:val="ListBullet"/>
      </w:pPr>
      <w:r>
        <w:t>Whether Content Ideas needs a dedicated editor or hands off to the existing writing workflow.</w:t>
      </w:r>
    </w:p>
    <w:p>
      <w:pPr>
        <w:pStyle w:val="ListBullet"/>
      </w:pPr>
      <w:r>
        <w:t>How aggressively AI suggests connections: on save, periodic, or on demand.</w:t>
      </w:r>
    </w:p>
    <w:p>
      <w:pPr>
        <w:pStyle w:val="ListBullet"/>
      </w:pPr>
      <w:r>
        <w:t>Whether node positions persist globally or per filtered view.</w:t>
      </w:r>
    </w:p>
    <w:p>
      <w:pPr>
        <w:pStyle w:val="ListBullet"/>
      </w:pPr>
      <w:r>
        <w:t>Whether weekly technical SEO/AEO health is ingested automatically or pasted from the existing automation.</w:t>
      </w:r>
    </w:p>
    <w:p>
      <w:pPr>
        <w:pStyle w:val="ListBullet"/>
      </w:pPr>
      <w:r>
        <w:t>Whether meeting notes/outreach become first-class Source Conversation types in first MVP or immediately after LinkedIn is proven.</w:t>
      </w:r>
    </w:p>
    <w:p>
      <w:pPr>
        <w:pStyle w:val="Heading1"/>
      </w:pPr>
      <w:r>
        <w:t>16. Definition of v1 Done</w:t>
      </w:r>
    </w:p>
    <w:p>
      <w:r>
        <w:t>v1 is done when the user can reliably move from a discovered conversation to a preserved source, useful response, durable insight, connected body of thinking, relationship next step, and weekly synthesis—without needing Miro or a separate tracking system for the core workflow.</w:t>
      </w:r>
    </w:p>
    <w:p>
      <w:pPr>
        <w:pStyle w:val="Callout"/>
      </w:pPr>
      <w:r>
        <w:t>The product should feel like a thinking and execution companion, not a database the user has to maintain.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A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E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2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2A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/>
    </w:pPr>
    <w:rPr>
      <w:rFonts w:ascii="Arial" w:hAnsi="Arial"/>
      <w:b/>
      <w:color w:val="174EA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